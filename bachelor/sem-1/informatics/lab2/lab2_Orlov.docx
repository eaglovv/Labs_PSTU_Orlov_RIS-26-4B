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DB12" w14:textId="77777777" w:rsidR="007E326B" w:rsidRPr="00747725" w:rsidRDefault="00000000">
      <w:pPr>
        <w:spacing w:after="40"/>
        <w:jc w:val="center"/>
        <w:rPr>
          <w:lang w:val="ru-RU"/>
        </w:rPr>
      </w:pPr>
      <w:r w:rsidRPr="00747725">
        <w:rPr>
          <w:lang w:val="ru-RU"/>
        </w:rPr>
        <w:t>Министерство образования и науки Российской Федерации</w:t>
      </w:r>
    </w:p>
    <w:p w14:paraId="69E408A5" w14:textId="77777777" w:rsidR="007E326B" w:rsidRPr="00747725" w:rsidRDefault="00000000">
      <w:pPr>
        <w:spacing w:after="40"/>
        <w:jc w:val="center"/>
        <w:rPr>
          <w:lang w:val="ru-RU"/>
        </w:rPr>
      </w:pPr>
      <w:r w:rsidRPr="00747725">
        <w:rPr>
          <w:lang w:val="ru-RU"/>
        </w:rPr>
        <w:t>Федеральное государственное образовательное автономное учреждение высшего образования</w:t>
      </w:r>
    </w:p>
    <w:p w14:paraId="6C2C8A3D" w14:textId="77777777" w:rsidR="007E326B" w:rsidRPr="00747725" w:rsidRDefault="00000000">
      <w:pPr>
        <w:spacing w:after="1440"/>
        <w:jc w:val="center"/>
        <w:rPr>
          <w:lang w:val="ru-RU"/>
        </w:rPr>
      </w:pPr>
      <w:r w:rsidRPr="00747725">
        <w:rPr>
          <w:b/>
          <w:lang w:val="ru-RU"/>
        </w:rPr>
        <w:t>"Пермский национальный исследовательский политехнический университет"</w:t>
      </w:r>
    </w:p>
    <w:p w14:paraId="03C0405F" w14:textId="77777777" w:rsidR="007E326B" w:rsidRPr="00747725" w:rsidRDefault="00000000">
      <w:pPr>
        <w:spacing w:after="80"/>
        <w:jc w:val="center"/>
        <w:rPr>
          <w:lang w:val="ru-RU"/>
        </w:rPr>
      </w:pPr>
      <w:r w:rsidRPr="00747725">
        <w:rPr>
          <w:b/>
          <w:sz w:val="32"/>
          <w:lang w:val="ru-RU"/>
        </w:rPr>
        <w:t>ОТЧЕТ</w:t>
      </w:r>
    </w:p>
    <w:p w14:paraId="017239E2" w14:textId="77777777" w:rsidR="007E326B" w:rsidRPr="00747725" w:rsidRDefault="00000000">
      <w:pPr>
        <w:spacing w:after="480"/>
        <w:jc w:val="center"/>
        <w:rPr>
          <w:lang w:val="ru-RU"/>
        </w:rPr>
      </w:pPr>
      <w:r w:rsidRPr="00747725">
        <w:rPr>
          <w:b/>
          <w:sz w:val="32"/>
          <w:lang w:val="ru-RU"/>
        </w:rPr>
        <w:t>ПО ЛАБОРАТОРНОЙ РАБОТЕ №2</w:t>
      </w:r>
    </w:p>
    <w:p w14:paraId="16233D84" w14:textId="77777777" w:rsidR="007E326B" w:rsidRPr="00747725" w:rsidRDefault="00000000">
      <w:pPr>
        <w:spacing w:after="120"/>
        <w:jc w:val="center"/>
        <w:rPr>
          <w:lang w:val="ru-RU"/>
        </w:rPr>
      </w:pPr>
      <w:r w:rsidRPr="00747725">
        <w:rPr>
          <w:lang w:val="ru-RU"/>
        </w:rPr>
        <w:t>Дисциплина: Основы алгоритмизации и программирования</w:t>
      </w:r>
    </w:p>
    <w:p w14:paraId="60FB9D16" w14:textId="7996F3BA" w:rsidR="007E326B" w:rsidRPr="00747725" w:rsidRDefault="00000000">
      <w:pPr>
        <w:spacing w:after="120"/>
        <w:jc w:val="center"/>
        <w:rPr>
          <w:lang w:val="ru-RU"/>
        </w:rPr>
      </w:pPr>
      <w:r w:rsidRPr="00747725">
        <w:rPr>
          <w:lang w:val="ru-RU"/>
        </w:rPr>
        <w:t xml:space="preserve">Тема: </w:t>
      </w:r>
      <w:r w:rsidR="00747725" w:rsidRPr="00747725">
        <w:rPr>
          <w:lang w:val="ru-RU"/>
        </w:rPr>
        <w:t>"Использование основных операторов языка Си"</w:t>
      </w:r>
      <w:r w:rsidRPr="00747725">
        <w:rPr>
          <w:lang w:val="ru-RU"/>
        </w:rPr>
        <w:t>.</w:t>
      </w:r>
    </w:p>
    <w:p w14:paraId="235A286B" w14:textId="77777777" w:rsidR="00747725" w:rsidRPr="00773F42" w:rsidRDefault="00000000" w:rsidP="00747725">
      <w:pPr>
        <w:spacing w:after="3000" w:line="240" w:lineRule="auto"/>
        <w:ind w:left="709" w:hanging="709"/>
        <w:jc w:val="center"/>
        <w:rPr>
          <w:rFonts w:cs="Times New Roman"/>
          <w:szCs w:val="28"/>
        </w:rPr>
      </w:pPr>
      <w:r>
        <w:rPr>
          <w:b/>
        </w:rPr>
        <w:t>Вариант: 16</w:t>
      </w:r>
    </w:p>
    <w:tbl>
      <w:tblPr>
        <w:tblStyle w:val="aff0"/>
        <w:tblW w:w="3323" w:type="dxa"/>
        <w:tblInd w:w="64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47"/>
        <w:gridCol w:w="2294"/>
        <w:gridCol w:w="82"/>
      </w:tblGrid>
      <w:tr w:rsidR="00747725" w14:paraId="35239657" w14:textId="77777777" w:rsidTr="008062B3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54CD5D86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</w:p>
          <w:p w14:paraId="6589B08C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</w:p>
          <w:p w14:paraId="6E46E703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</w:p>
          <w:p w14:paraId="31195D78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Выполнил работу</w:t>
            </w:r>
          </w:p>
        </w:tc>
      </w:tr>
      <w:tr w:rsidR="00747725" w14:paraId="34E038D6" w14:textId="77777777" w:rsidTr="008062B3">
        <w:trPr>
          <w:gridAfter w:val="1"/>
          <w:wAfter w:w="82" w:type="dxa"/>
          <w:trHeight w:val="248"/>
        </w:trPr>
        <w:tc>
          <w:tcPr>
            <w:tcW w:w="3241" w:type="dxa"/>
            <w:gridSpan w:val="2"/>
            <w:shd w:val="clear" w:color="auto" w:fill="FFFFFF" w:themeFill="background1"/>
          </w:tcPr>
          <w:p w14:paraId="314B67F7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Студент группы РИС-26-4б</w:t>
            </w:r>
          </w:p>
        </w:tc>
      </w:tr>
      <w:tr w:rsidR="00747725" w14:paraId="78AC7477" w14:textId="77777777" w:rsidTr="008062B3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18F135DF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Орлов Арсений</w:t>
            </w:r>
          </w:p>
        </w:tc>
      </w:tr>
      <w:tr w:rsidR="00747725" w14:paraId="23F1A08E" w14:textId="77777777" w:rsidTr="008062B3">
        <w:trPr>
          <w:gridAfter w:val="1"/>
          <w:wAfter w:w="82" w:type="dxa"/>
          <w:trHeight w:val="248"/>
        </w:trPr>
        <w:tc>
          <w:tcPr>
            <w:tcW w:w="3241" w:type="dxa"/>
            <w:gridSpan w:val="2"/>
            <w:shd w:val="clear" w:color="auto" w:fill="FFFFFF" w:themeFill="background1"/>
          </w:tcPr>
          <w:p w14:paraId="0AFCEBE0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47725" w14:paraId="0211F1DA" w14:textId="77777777" w:rsidTr="008062B3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07A93990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Проверил работу</w:t>
            </w:r>
          </w:p>
        </w:tc>
      </w:tr>
      <w:tr w:rsidR="00747725" w14:paraId="6622C570" w14:textId="77777777" w:rsidTr="008062B3">
        <w:trPr>
          <w:gridAfter w:val="1"/>
          <w:wAfter w:w="82" w:type="dxa"/>
          <w:trHeight w:val="235"/>
        </w:trPr>
        <w:tc>
          <w:tcPr>
            <w:tcW w:w="3241" w:type="dxa"/>
            <w:gridSpan w:val="2"/>
            <w:shd w:val="clear" w:color="auto" w:fill="FFFFFF" w:themeFill="background1"/>
          </w:tcPr>
          <w:p w14:paraId="0577F5F1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Доцент кафедры ИТАС</w:t>
            </w:r>
          </w:p>
        </w:tc>
      </w:tr>
      <w:tr w:rsidR="00747725" w14:paraId="7F4846EA" w14:textId="77777777" w:rsidTr="008062B3">
        <w:trPr>
          <w:gridAfter w:val="1"/>
          <w:wAfter w:w="82" w:type="dxa"/>
          <w:trHeight w:val="484"/>
        </w:trPr>
        <w:tc>
          <w:tcPr>
            <w:tcW w:w="3241" w:type="dxa"/>
            <w:gridSpan w:val="2"/>
            <w:shd w:val="clear" w:color="auto" w:fill="FFFFFF" w:themeFill="background1"/>
          </w:tcPr>
          <w:p w14:paraId="5EFD54EF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Полякова О.А.</w:t>
            </w:r>
          </w:p>
          <w:p w14:paraId="37B03E06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47725" w14:paraId="234D2EA4" w14:textId="77777777" w:rsidTr="008062B3">
        <w:trPr>
          <w:gridBefore w:val="1"/>
          <w:wBefore w:w="947" w:type="dxa"/>
          <w:trHeight w:val="248"/>
        </w:trPr>
        <w:tc>
          <w:tcPr>
            <w:tcW w:w="2376" w:type="dxa"/>
            <w:gridSpan w:val="2"/>
            <w:shd w:val="clear" w:color="auto" w:fill="FFFFFF" w:themeFill="background1"/>
          </w:tcPr>
          <w:p w14:paraId="12D57DF0" w14:textId="77777777" w:rsidR="00747725" w:rsidRDefault="00747725" w:rsidP="008062B3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02D44B75" w14:textId="77777777" w:rsidR="00747725" w:rsidRDefault="00747725" w:rsidP="00747725">
      <w:pPr>
        <w:spacing w:after="0" w:line="360" w:lineRule="auto"/>
        <w:rPr>
          <w:rFonts w:cs="Times New Roman"/>
          <w:sz w:val="24"/>
          <w:szCs w:val="24"/>
        </w:rPr>
      </w:pPr>
    </w:p>
    <w:p w14:paraId="255F7849" w14:textId="77777777" w:rsidR="00747725" w:rsidRDefault="00747725" w:rsidP="00747725">
      <w:pPr>
        <w:spacing w:after="0" w:line="360" w:lineRule="auto"/>
        <w:ind w:left="709" w:hanging="709"/>
        <w:jc w:val="center"/>
        <w:rPr>
          <w:rFonts w:cs="Times New Roman"/>
          <w:sz w:val="24"/>
          <w:szCs w:val="24"/>
        </w:rPr>
      </w:pPr>
    </w:p>
    <w:p w14:paraId="5A964583" w14:textId="77777777" w:rsidR="00747725" w:rsidRPr="00747725" w:rsidRDefault="00747725" w:rsidP="00747725">
      <w:pPr>
        <w:spacing w:after="0" w:line="360" w:lineRule="auto"/>
        <w:ind w:left="709" w:hanging="709"/>
        <w:jc w:val="center"/>
        <w:rPr>
          <w:rFonts w:cs="Times New Roman"/>
          <w:sz w:val="24"/>
          <w:szCs w:val="24"/>
          <w:lang w:val="ru-RU"/>
        </w:rPr>
      </w:pPr>
      <w:r w:rsidRPr="00747725">
        <w:rPr>
          <w:rFonts w:cs="Times New Roman"/>
          <w:sz w:val="24"/>
          <w:szCs w:val="24"/>
          <w:lang w:val="ru-RU"/>
        </w:rPr>
        <w:t>Пермь – 2026</w:t>
      </w:r>
      <w:r w:rsidRPr="00747725">
        <w:rPr>
          <w:rFonts w:cs="Times New Roman"/>
          <w:sz w:val="24"/>
          <w:szCs w:val="24"/>
          <w:lang w:val="ru-RU"/>
        </w:rPr>
        <w:br w:type="page"/>
      </w:r>
    </w:p>
    <w:p w14:paraId="0A6FB6F9" w14:textId="77777777" w:rsidR="00747725" w:rsidRPr="00747725" w:rsidRDefault="00747725" w:rsidP="00747725">
      <w:pPr>
        <w:spacing w:after="120"/>
        <w:rPr>
          <w:lang w:val="ru-RU"/>
        </w:rPr>
      </w:pPr>
      <w:r w:rsidRPr="00747725">
        <w:rPr>
          <w:b/>
          <w:lang w:val="ru-RU"/>
        </w:rPr>
        <w:lastRenderedPageBreak/>
        <w:t>1. Постановка задачи.</w:t>
      </w:r>
    </w:p>
    <w:p w14:paraId="7ACB22E7" w14:textId="77777777" w:rsidR="00747725" w:rsidRPr="00747725" w:rsidRDefault="00747725" w:rsidP="00747725">
      <w:pPr>
        <w:spacing w:after="160"/>
        <w:rPr>
          <w:lang w:val="ru-RU"/>
        </w:rPr>
      </w:pPr>
      <w:r w:rsidRPr="00747725">
        <w:rPr>
          <w:lang w:val="ru-RU"/>
        </w:rPr>
        <w:t>Используя оператор цикла, найти сумму элементов, указанных в конкретном варианте. Результат напечатать, снабдив соответствующим заголовком.</w:t>
      </w:r>
    </w:p>
    <w:p w14:paraId="5E06FDD0" w14:textId="77777777" w:rsidR="00747725" w:rsidRPr="00747725" w:rsidRDefault="00747725" w:rsidP="00747725">
      <w:pPr>
        <w:spacing w:after="120"/>
        <w:rPr>
          <w:lang w:val="ru-RU"/>
        </w:rPr>
      </w:pPr>
      <w:r w:rsidRPr="00747725">
        <w:rPr>
          <w:b/>
          <w:lang w:val="ru-RU"/>
        </w:rPr>
        <w:t>Вариант №16</w:t>
      </w:r>
    </w:p>
    <w:p w14:paraId="7CA38581" w14:textId="73DCE84C" w:rsidR="00747725" w:rsidRPr="00747725" w:rsidRDefault="00747725" w:rsidP="00747725">
      <w:pPr>
        <w:spacing w:before="160" w:after="120"/>
        <w:rPr>
          <w:lang w:val="ru-RU"/>
        </w:rPr>
      </w:pPr>
      <w:r w:rsidRPr="00747725">
        <w:rPr>
          <w:lang w:val="ru-RU"/>
        </w:rPr>
        <w:drawing>
          <wp:inline distT="0" distB="0" distL="0" distR="0" wp14:anchorId="7CC89328" wp14:editId="5DD78707">
            <wp:extent cx="6332855" cy="717550"/>
            <wp:effectExtent l="0" t="0" r="0" b="6350"/>
            <wp:docPr id="1301038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38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725">
        <w:rPr>
          <w:b/>
          <w:lang w:val="ru-RU"/>
        </w:rPr>
        <w:t>2. Метод решения задачи.</w:t>
      </w:r>
    </w:p>
    <w:p w14:paraId="72C4C1EA" w14:textId="77777777" w:rsidR="00747725" w:rsidRPr="00747725" w:rsidRDefault="00747725" w:rsidP="00747725">
      <w:pPr>
        <w:spacing w:after="80"/>
        <w:rPr>
          <w:lang w:val="ru-RU"/>
        </w:rPr>
      </w:pPr>
      <w:r w:rsidRPr="00747725">
        <w:rPr>
          <w:b/>
          <w:lang w:val="ru-RU"/>
        </w:rPr>
        <w:t>Алгоритм программы:</w:t>
      </w:r>
    </w:p>
    <w:p w14:paraId="74905B9F" w14:textId="26DAB1D3" w:rsidR="00557FB7" w:rsidRPr="00557FB7" w:rsidRDefault="00557FB7" w:rsidP="00557FB7">
      <w:pPr>
        <w:pStyle w:val="ae"/>
        <w:numPr>
          <w:ilvl w:val="0"/>
          <w:numId w:val="10"/>
        </w:numPr>
        <w:rPr>
          <w:lang w:val="ru-RU"/>
        </w:rPr>
      </w:pPr>
      <w:r w:rsidRPr="00557FB7">
        <w:rPr>
          <w:lang w:val="ru-RU"/>
        </w:rPr>
        <w:t xml:space="preserve">Задаем нужные переменные: точность eps = 0.0001 (1e-4), счетчик шагов n = 1, переменную для факториала fact = 1 и общую сумму sum = 0. </w:t>
      </w:r>
    </w:p>
    <w:p w14:paraId="6117CF2E" w14:textId="5A7BDBD8" w:rsidR="00557FB7" w:rsidRPr="00557FB7" w:rsidRDefault="00557FB7" w:rsidP="00557FB7">
      <w:pPr>
        <w:pStyle w:val="ae"/>
        <w:numPr>
          <w:ilvl w:val="0"/>
          <w:numId w:val="10"/>
        </w:numPr>
        <w:rPr>
          <w:lang w:val="ru-RU"/>
        </w:rPr>
      </w:pPr>
      <w:r w:rsidRPr="00557FB7">
        <w:rPr>
          <w:lang w:val="ru-RU"/>
        </w:rPr>
        <w:t xml:space="preserve">Запускаем цикл do ... while. На каждом шаге умножаем факториал на текущее n (fact *= n), чтобы не считать его каждый раз заново. </w:t>
      </w:r>
    </w:p>
    <w:p w14:paraId="6974119E" w14:textId="717AED1A" w:rsidR="00557FB7" w:rsidRPr="00557FB7" w:rsidRDefault="00557FB7" w:rsidP="00557FB7">
      <w:pPr>
        <w:pStyle w:val="ae"/>
        <w:numPr>
          <w:ilvl w:val="0"/>
          <w:numId w:val="10"/>
        </w:numPr>
        <w:rPr>
          <w:lang w:val="ru-RU"/>
        </w:rPr>
      </w:pPr>
      <w:r w:rsidRPr="00557FB7">
        <w:rPr>
          <w:lang w:val="ru-RU"/>
        </w:rPr>
        <w:t xml:space="preserve">Считаем член ряда a_n по формуле из варианта через функции log10, exp и sqrt из библиотеки &lt;cmath&gt;. </w:t>
      </w:r>
    </w:p>
    <w:p w14:paraId="24D4C88C" w14:textId="40B49F16" w:rsidR="00557FB7" w:rsidRPr="00557FB7" w:rsidRDefault="00557FB7" w:rsidP="00557FB7">
      <w:pPr>
        <w:pStyle w:val="ae"/>
        <w:numPr>
          <w:ilvl w:val="0"/>
          <w:numId w:val="10"/>
        </w:numPr>
        <w:rPr>
          <w:lang w:val="ru-RU"/>
        </w:rPr>
      </w:pPr>
      <w:r w:rsidRPr="00557FB7">
        <w:rPr>
          <w:lang w:val="ru-RU"/>
        </w:rPr>
        <w:t xml:space="preserve">Прибавляем полученное число a_n к общей сумме sum, выводим промежуточный результат на экран и увеличиваем n на 1. </w:t>
      </w:r>
    </w:p>
    <w:p w14:paraId="121E56CA" w14:textId="570D8384" w:rsidR="00557FB7" w:rsidRPr="00557FB7" w:rsidRDefault="00557FB7" w:rsidP="00557FB7">
      <w:pPr>
        <w:pStyle w:val="ae"/>
        <w:numPr>
          <w:ilvl w:val="0"/>
          <w:numId w:val="10"/>
        </w:numPr>
        <w:rPr>
          <w:lang w:val="ru-RU"/>
        </w:rPr>
      </w:pPr>
      <w:r w:rsidRPr="00557FB7">
        <w:rPr>
          <w:lang w:val="ru-RU"/>
        </w:rPr>
        <w:t xml:space="preserve">В условии while проверяем a_n &gt;= eps || n == 2. Проверка n == 2 нужна из-за того, что на первом шаге при n = 1 логарифм lg(1) = 0, и первый член ряда получается равным 0 (а 0 сразу меньше 0.0001). Чтобы цикл не закрылся на первом же шаге, мы принудительно переводим его на второй шаг, а дальше он считает как обычно, пока a_n не станет меньше eps. </w:t>
      </w:r>
    </w:p>
    <w:p w14:paraId="30F43224" w14:textId="3C7B4B4D" w:rsidR="00557FB7" w:rsidRPr="00557FB7" w:rsidRDefault="00557FB7" w:rsidP="00557FB7">
      <w:pPr>
        <w:pStyle w:val="ae"/>
        <w:numPr>
          <w:ilvl w:val="0"/>
          <w:numId w:val="10"/>
        </w:numPr>
        <w:rPr>
          <w:lang w:val="ru-RU"/>
        </w:rPr>
      </w:pPr>
      <w:r w:rsidRPr="00557FB7">
        <w:rPr>
          <w:lang w:val="ru-RU"/>
        </w:rPr>
        <w:t>В конце выводим итоговую сумму ряда с заголовком.</w:t>
      </w:r>
    </w:p>
    <w:p w14:paraId="4729EF29" w14:textId="77777777" w:rsidR="00747725" w:rsidRDefault="00747725">
      <w:pPr>
        <w:rPr>
          <w:lang w:val="ru-RU"/>
        </w:rPr>
      </w:pPr>
      <w:r>
        <w:rPr>
          <w:lang w:val="ru-RU"/>
        </w:rPr>
        <w:br w:type="page"/>
      </w:r>
    </w:p>
    <w:p w14:paraId="096E9D64" w14:textId="77777777" w:rsidR="00747725" w:rsidRPr="00747725" w:rsidRDefault="00747725" w:rsidP="00747725">
      <w:pPr>
        <w:ind w:firstLine="567"/>
        <w:rPr>
          <w:lang w:val="ru-RU"/>
        </w:rPr>
      </w:pPr>
    </w:p>
    <w:p w14:paraId="48F4863C" w14:textId="77777777" w:rsidR="00747725" w:rsidRPr="00747725" w:rsidRDefault="00747725" w:rsidP="00747725">
      <w:pPr>
        <w:spacing w:before="120" w:after="120"/>
        <w:rPr>
          <w:lang w:val="ru-RU"/>
        </w:rPr>
      </w:pPr>
      <w:r w:rsidRPr="00747725">
        <w:rPr>
          <w:b/>
          <w:lang w:val="ru-RU"/>
        </w:rPr>
        <w:t>3. Блок-схема решения задачи.</w:t>
      </w:r>
    </w:p>
    <w:p w14:paraId="67CE9837" w14:textId="77777777" w:rsidR="00747725" w:rsidRDefault="00747725" w:rsidP="00747725">
      <w:pPr>
        <w:jc w:val="center"/>
      </w:pPr>
      <w:r>
        <w:rPr>
          <w:noProof/>
        </w:rPr>
        <w:drawing>
          <wp:inline distT="0" distB="0" distL="0" distR="0" wp14:anchorId="5C197AE4" wp14:editId="6EB9DDB7">
            <wp:extent cx="5415145" cy="761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lab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183" cy="761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65BE" w14:textId="5F07CEC8" w:rsidR="00747725" w:rsidRDefault="00747725" w:rsidP="00557FB7">
      <w:r>
        <w:br w:type="page"/>
      </w:r>
      <w:r>
        <w:rPr>
          <w:b/>
        </w:rPr>
        <w:lastRenderedPageBreak/>
        <w:t>4. Код программы на C++.</w:t>
      </w:r>
    </w:p>
    <w:p w14:paraId="30E3E225" w14:textId="77777777" w:rsidR="00747725" w:rsidRDefault="00747725" w:rsidP="00747725">
      <w:pPr>
        <w:jc w:val="center"/>
      </w:pPr>
      <w:r>
        <w:rPr>
          <w:noProof/>
        </w:rPr>
        <w:drawing>
          <wp:inline distT="0" distB="0" distL="0" distR="0" wp14:anchorId="1C66DE77" wp14:editId="3171457C">
            <wp:extent cx="5486400" cy="3938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lab2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8128" w14:textId="77777777" w:rsidR="00747725" w:rsidRDefault="00747725" w:rsidP="00747725">
      <w:pPr>
        <w:spacing w:before="200" w:after="120"/>
      </w:pPr>
      <w:r>
        <w:rPr>
          <w:b/>
        </w:rPr>
        <w:t>5. Результат программы.</w:t>
      </w:r>
    </w:p>
    <w:p w14:paraId="6AD29B98" w14:textId="77777777" w:rsidR="00747725" w:rsidRDefault="00747725" w:rsidP="00747725">
      <w:r>
        <w:rPr>
          <w:noProof/>
        </w:rPr>
        <w:drawing>
          <wp:inline distT="0" distB="0" distL="0" distR="0" wp14:anchorId="6183801C" wp14:editId="0CD698C1">
            <wp:extent cx="4389120" cy="15928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lab2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59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649B" w14:textId="496AD704" w:rsidR="00557FB7" w:rsidRPr="00557FB7" w:rsidRDefault="00747725" w:rsidP="00557FB7">
      <w:pPr>
        <w:spacing w:before="240" w:after="120"/>
        <w:rPr>
          <w:b/>
          <w:lang w:val="ru-RU"/>
        </w:rPr>
      </w:pPr>
      <w:r w:rsidRPr="00747725">
        <w:rPr>
          <w:b/>
          <w:lang w:val="ru-RU"/>
        </w:rPr>
        <w:t>6. Пошаговая проверка и объяснение результатов.</w:t>
      </w:r>
    </w:p>
    <w:p w14:paraId="19807B08" w14:textId="77777777" w:rsidR="00557FB7" w:rsidRPr="00557FB7" w:rsidRDefault="00557FB7" w:rsidP="00557FB7">
      <w:pPr>
        <w:numPr>
          <w:ilvl w:val="0"/>
          <w:numId w:val="11"/>
        </w:numPr>
        <w:spacing w:after="80"/>
        <w:rPr>
          <w:lang w:val="ru-RU"/>
        </w:rPr>
      </w:pPr>
      <w:r w:rsidRPr="00557FB7">
        <w:rPr>
          <w:lang w:val="ru-RU"/>
        </w:rPr>
        <w:t xml:space="preserve">При n = 1: 1! = 1, а десятичный логарифм единицы равен 0. Поэтому первый член ряда a_1 = 0, сумма тоже 0. Срабатывает условие n == 2, идем дальше. </w:t>
      </w:r>
    </w:p>
    <w:p w14:paraId="70FCAAF5" w14:textId="77777777" w:rsidR="00557FB7" w:rsidRPr="00557FB7" w:rsidRDefault="00557FB7" w:rsidP="00557FB7">
      <w:pPr>
        <w:numPr>
          <w:ilvl w:val="0"/>
          <w:numId w:val="11"/>
        </w:numPr>
        <w:spacing w:after="80"/>
        <w:rPr>
          <w:lang w:val="ru-RU"/>
        </w:rPr>
      </w:pPr>
      <w:r w:rsidRPr="00557FB7">
        <w:rPr>
          <w:lang w:val="ru-RU"/>
        </w:rPr>
        <w:t xml:space="preserve">При n = 2: a_2 = 0.0177926. Это больше 0.0001, прибавляем к сумме (sum = 0.0177926). </w:t>
      </w:r>
    </w:p>
    <w:p w14:paraId="28377D08" w14:textId="77777777" w:rsidR="00557FB7" w:rsidRPr="00557FB7" w:rsidRDefault="00557FB7" w:rsidP="00557FB7">
      <w:pPr>
        <w:numPr>
          <w:ilvl w:val="0"/>
          <w:numId w:val="11"/>
        </w:numPr>
        <w:spacing w:after="80"/>
        <w:rPr>
          <w:lang w:val="ru-RU"/>
        </w:rPr>
      </w:pPr>
      <w:r w:rsidRPr="00557FB7">
        <w:rPr>
          <w:lang w:val="ru-RU"/>
        </w:rPr>
        <w:t xml:space="preserve">При n = 3: a_3 = 0.00430927. Тоже больше 0.0001, сумма становится 0.0221019. </w:t>
      </w:r>
    </w:p>
    <w:p w14:paraId="73C4517A" w14:textId="77777777" w:rsidR="00557FB7" w:rsidRPr="00557FB7" w:rsidRDefault="00557FB7" w:rsidP="00557FB7">
      <w:pPr>
        <w:numPr>
          <w:ilvl w:val="0"/>
          <w:numId w:val="11"/>
        </w:numPr>
        <w:spacing w:after="80"/>
        <w:rPr>
          <w:lang w:val="ru-RU"/>
        </w:rPr>
      </w:pPr>
      <w:r w:rsidRPr="00557FB7">
        <w:rPr>
          <w:lang w:val="ru-RU"/>
        </w:rPr>
        <w:lastRenderedPageBreak/>
        <w:t xml:space="preserve">При n = 4: a_4 = 0.000463009. Все еще больше 0.0001, сумма равна 0.0225649. </w:t>
      </w:r>
    </w:p>
    <w:p w14:paraId="4D76B0A7" w14:textId="77777777" w:rsidR="00557FB7" w:rsidRPr="00557FB7" w:rsidRDefault="00557FB7" w:rsidP="00557FB7">
      <w:pPr>
        <w:numPr>
          <w:ilvl w:val="0"/>
          <w:numId w:val="11"/>
        </w:numPr>
        <w:spacing w:after="80"/>
        <w:rPr>
          <w:lang w:val="ru-RU"/>
        </w:rPr>
      </w:pPr>
      <w:r w:rsidRPr="00557FB7">
        <w:rPr>
          <w:lang w:val="ru-RU"/>
        </w:rPr>
        <w:t xml:space="preserve">При n = 5: a_5 = 2.89982e-05 (это 0.0000289). Это число уже меньше нашей точности 0.0001, поэтому условие цикла больше не выполняется, цикл останавливается и программа выводит ответ: Summa ryada = 0.0225939. </w:t>
      </w:r>
    </w:p>
    <w:p w14:paraId="12D10A4E" w14:textId="4180EF78" w:rsidR="007E326B" w:rsidRPr="00747725" w:rsidRDefault="007E326B" w:rsidP="00557FB7">
      <w:pPr>
        <w:spacing w:after="80"/>
        <w:rPr>
          <w:lang w:val="ru-RU"/>
        </w:rPr>
      </w:pPr>
    </w:p>
    <w:sectPr w:rsidR="007E326B" w:rsidRPr="00747725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11340"/>
    <w:multiLevelType w:val="hybridMultilevel"/>
    <w:tmpl w:val="82DE2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6214A"/>
    <w:multiLevelType w:val="multilevel"/>
    <w:tmpl w:val="7AF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132301">
    <w:abstractNumId w:val="8"/>
  </w:num>
  <w:num w:numId="2" w16cid:durableId="1564366005">
    <w:abstractNumId w:val="6"/>
  </w:num>
  <w:num w:numId="3" w16cid:durableId="284964171">
    <w:abstractNumId w:val="5"/>
  </w:num>
  <w:num w:numId="4" w16cid:durableId="1874538052">
    <w:abstractNumId w:val="4"/>
  </w:num>
  <w:num w:numId="5" w16cid:durableId="465047910">
    <w:abstractNumId w:val="7"/>
  </w:num>
  <w:num w:numId="6" w16cid:durableId="236482127">
    <w:abstractNumId w:val="3"/>
  </w:num>
  <w:num w:numId="7" w16cid:durableId="24449383">
    <w:abstractNumId w:val="2"/>
  </w:num>
  <w:num w:numId="8" w16cid:durableId="1273786506">
    <w:abstractNumId w:val="1"/>
  </w:num>
  <w:num w:numId="9" w16cid:durableId="1308514168">
    <w:abstractNumId w:val="0"/>
  </w:num>
  <w:num w:numId="10" w16cid:durableId="405156193">
    <w:abstractNumId w:val="9"/>
  </w:num>
  <w:num w:numId="11" w16cid:durableId="21315852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C36"/>
    <w:rsid w:val="0029639D"/>
    <w:rsid w:val="00326F90"/>
    <w:rsid w:val="00557FB7"/>
    <w:rsid w:val="00747725"/>
    <w:rsid w:val="007E32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1DDB44"/>
  <w14:defaultImageDpi w14:val="300"/>
  <w15:docId w15:val="{67ED7404-940B-4642-8F2F-F8D97087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347</Words>
  <Characters>1984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orlova_19802010@mail.ru</cp:lastModifiedBy>
  <cp:revision>2</cp:revision>
  <dcterms:created xsi:type="dcterms:W3CDTF">2013-12-23T23:15:00Z</dcterms:created>
  <dcterms:modified xsi:type="dcterms:W3CDTF">2026-10-26T19:58:00Z</dcterms:modified>
  <cp:category/>
</cp:coreProperties>
</file>